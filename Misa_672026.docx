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O dođite s hvalama pred Gospoda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 u dvore Mu sa pjesmama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Jer On velika djela za nas učini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 od smrti nas oslobodi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naš je Bog kralj nad zemljom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 nad čitavim svermiom sja ... x4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Gospodine, smiluj se Gospodine smiluj se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Gospodine, smiluj se Gospodine smiluj se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Kriste, smiluj se Kriste smiluj se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Kriste, smiluj se Kriste smiluj se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Gospodine, smiluj se Gospodine smiluj se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Gospodine, smiluj se Gospodine smiluj se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Slava Bogu na visini!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 na zemlji ljudima dobre volje mir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Hvalimo te, Blagoslivljamo Te,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klanjamo Ti se, slavimo te.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Zahvaljujemo Ti radi velike slave Tvoje.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 Bože, Kralju nebeski, Bože oče Svemogući.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 Sine jedinorođeni, Isuse Kriste,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 Bože, Jaganjče Božji, Sine Očev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Koji oduzimaš grijehe svijeta, smiluj nam se.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Koji oduzimaš grijehe svijeta, primi našu molitvu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Koji sjediš s desne Ocu, smiluj nam se.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Jer ti si jedini svet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Ti si jedini Gospodin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jedini svevišnji, Isuse Kriste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Sa svetim Duhom, u slavi Boga Oca.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Amen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ALELUJA ALELU ALELUJA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ALELUJA ALELUUUJA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ALELUJA ALELU ALELUJA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ALELUJA ALELUUUJA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TRAŽITE NAJPRIJE BOŽJE KRALJEVSTVO I PRAVDU NJEGOVU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 SVE DRUGO BIT ĆE VAM NADODANO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ALELUJA ALELUUUJA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Dajemo ti Gospode kruh i vino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 u njima sebe prikazujemo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Primi Gospode ove darove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na žrtveniku svom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Svet svet svet gospodin Bog sabaot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puna su nebesa i zemlja Tvoje slave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Hosana, Hosana Hosana u visini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Blagoslovljen koji u ime Boga dolazi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Jaganjče Božji koji oduzimaš grijehe svijeta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Smiluj nam se, Smiluj nam se ...x2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Jagnjče Božji koji oduzimaš grijehe svijeta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daruj nam mir, daruj nam mir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ljepota kralja mog veličanstvenog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zemlju raduje zemlju raduje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u sjaj zaodjeven tama uzmiče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od glasa njegovog drhti svako zlo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nas Bog je velik pjevaj s nama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Bog je velik i svi će vidjeti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naš Bog je velik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vječno vlada on u ruci drži sve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početak je i kraj početak je i kraj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trojedini Bog Otac Sin i Duh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Janje je i kralj naš otkupitelj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ime najveće vrijedno slavljenja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srcem pjevam Bog je velik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Tvoja Krv više govori, Od svih vapaja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Praznih, zemaljskih, Opravdava me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 od sveg brani me, Kriste, Tvoja krv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Što će grijehe oprati Opet nas ispuniti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Ništa osim krvi, Ništa osim krvi Kristove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Što me čini potpunim, Prijateljem Gospodnjim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Ništa osim krvi, Tvoje krvi, Kralju Isuse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Tvoj križ, milost svjedoči, O srcu Očevu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Što put nam pripravi, Hrabro kročim sad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U sigurnosti, Zbog krvi Kristove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yeshua, yeshua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evo ga prelijeće brda, Jeruzalema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svoju zaručnicu traži, poziva na ples vjernosti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srca mojega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moga naroda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otvori Gospode Ti.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Želim te vidjeti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Želim te vidjeti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vidjet Tebe iznad svih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obasjanog svjetlošću slave.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Ti izlij ljubav na nas,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dok pjevamo: Sveti, Sveti, Sveti!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Sveti, Sveti, Sveti!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želim te vidjeti</w:t>
      </w:r>
    </w:p>
    <w:sectPr w:rsidR="00FC693F" w:rsidRPr="0006063C" w:rsidSect="00034616">
      <w:pgSz w:w="16838" w:h="11906"/>
      <w:pgMar w:top="283" w:right="283" w:bottom="283" w:left="283" w:header="720" w:footer="720" w:gutter="0"/>
      <w:cols w:space="720"/>
      <w:docGrid w:linePitch="360"/>
      <w:cols w:num="3" w:space="720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