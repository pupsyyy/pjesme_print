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maranatha, dođi gospode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 Dobrodošao, Duše sveti dobrodošao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U ovaj hram u ovaj dom, ovdje nek sve bude po tvom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Duše sveti dobrodošao ... 2x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 mi te trebamo, duše sveti mi te trebamo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U ove dane godine za zadnju žetvu spremljene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Duše sveti mi te trebamo ... 2x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Duše sveti, duše sveti, duše sveti mi te trebamo...3x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Gospodine, smiluj se Gospodine smiluj se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Gospodine, smiluj se Gospodine smiluj se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Chorus 1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Kriste, smiluj se Kriste smiluj se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Kriste, smiluj se Kriste smiluj se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Gospodine, smiluj se Gospodine smiluj se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Gospodine, smiluj se Gospodine smiluj se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Slava Bogu na visini!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na zemlji ljudima dobre volje mir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Hvalimo te, Blagoslivljamo Te,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klanjamo Ti se, slavimo te.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Zahvaljujemo Ti radi velike slave Tvoje.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 Bože, Kralju nebeski, Bože oče Svemogući.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 Sine jedinorođeni, Isuse Kriste,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 Bože, Jaganjče Božji, Sine Očev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Koji oduzimaš grijehe svijeta, smiluj nam se.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Koji oduzimaš grijehe svijeta, primi našu molitvu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Koji sjediš s desne Ocu, smiluj nam se.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Jer ti si jedini svet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Ti si jedini Gospodin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jedini svevišnji, Isuse Kriste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Sa svetim Duhom, u slavi Boga Oca.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Amen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Ljubav je strpljiva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Ljubav je dobrostiva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Ona ne zavidi Ne hvasta se ne oholi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Nije nepristojna Svoje ne traži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Nije razdražljiva, oprašta, zla zaboravlja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Ljubav je strpljiva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Ljubav je dobrostiva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Ona ne zavidi Ne hvasta se ne oholi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Nije nepristojna Svoje ne traži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Nije razdražljiva, oprašta, zla zaboravlja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proroštva, ona će izčeznuti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jezici, jezici će umuknuti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znanja ona će nestati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Smao ljubav nikad nece prestati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sa neba nas posjeti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zrakom svoje milosti.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Tješitelju tako blag,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ti nebeski goste drag,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pun miline, hlade tih.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Sjaju svjetla blaženog,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sjaj u srcu puka svog,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napuni nam dušu svu.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Mekšaj ćudi kamene,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zagrij grudi ledene,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ne daj nama putem zlim.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Daj nam krepost zaslužnu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smrt lijepu, blaženu,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daj vjekovit svima raj.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amen aleluja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ALELUJA ALELU ALELUJA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ALELUJA ALELUUUJA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ALELUJA ALELU ALELUJA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ALELUJA ALELUUUJA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TRAŽITE NAJPRIJE BOŽJE KRALJEVSTVO I PRAVDU NJEGOVU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SVE DRUGO BIT ĆE VAM NADODANO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ALELUJA ALELUUUJA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Sveto Tijelo i sveta Krv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za nas se predaje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snagom ljubavi,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naš grijeh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na križu otkupljen je.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Srce na oltar, predaj srce na oltar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srce na oltar predaj srce Onom koji ljubi savršeno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Sveto Tijelo i sveta Krv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za nas se predaje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snagom ljubavi,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naš grijeh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na križu otkupljen je.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Srce na oltar, predaj srce na oltar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srce na oltar predaj srce Onom koji ljubi savršeno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Sveto Tijelo i sveta Krv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za nas se predaje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snagom ljubavi,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naš grijeh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na križu otkupljen je.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Svet svet svet gospodin Bog sabaot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puna su nebesa i zemlja Tvoje slave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Hosana, Hosana Hosana u visini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Blagoslovljen koji u ime Boga dolazi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Jaganjče Božji koji oduzimaš grijehe svijeta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Chorus 1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Smiluj nam se, Smiluj nam se ...x2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Jagnjče Božji koji oduzimaš grijehe svijeta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Chorus 2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daruj nam mir, daruj nam mir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Nebeski glas proslavlja Ga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čitav svijet će slaviti! Bog čudesan je!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Sve stvoreno uzdiže glas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pjeva Mu: blagoslovljen Kralj nad kraljevima!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Slavu Mu dajmo, slavu Mu dajmo,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Slavu Mu dajmo, slavu Mu dajmo,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Kralj vječnosti opet će doć',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Iako zemlja nestat će, znaj, vječna je Riječ!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Slavu Mu dajmo, slavu Mu dajmo,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Njemu se divi, Njemu se klanjaj,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Aleluja, aleluja!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Tebi slava pripada!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Slavu Mu dajmo, slavu Mu dajmo,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Njemu se divi, Njemu se klanjaj,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 x2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 je Gospod Bog!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Duh je Sveti na nama jer On nas pomaza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 siromašnima donesemo Radosnu vijest...2x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Oslobodit ćeš nas grijeha ovo je dan,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 naše rane poviješ,ovo je dan,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 podigneš sve slomljene,Ovo je dan,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Slavimo Te Bože naš!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Ovo je godina Tvoje velike milosti,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Ovo je dan Božje ljubavi za nas!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Duh je Sveti na nama jer On nas pomaza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 siromašnima donesemo Radosnu vijest...2x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Vjeronost Tvoja i dobrota su svaki dan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utjeha za dušu moju i za to ja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pjevam Tebi hvalospjeve i radujem se kad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slavimo te Bože naš!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Dođi, Duše svetosti,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ognja, zapali nas!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Dođi, Duše znanja...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Dođi, Duše,razuma...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Dođi, Duše, savjeta...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Dođi, Duše, jakosti...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Dođi, Duše, mudrosti...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Dođi, Duše, pobožnosti...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Dođi, Duše, straha Božjeg..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Sveti, Duše Sveti dođi sa vatrom.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Sveti, Duše Sveti dođi sa vatrom.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 dođi sa vatrom.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 dođi sa vatrom.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Dodi Duše Sveti, neka vatra siđe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Dodi Duše Sveti, neka vatra siđe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neka vatra siđe, neka vatra siđe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neka vatra siđe, neka vatra siđe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Sveti, Duše Sveti očisti mi srce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Sveti, Duše Sveti očisti mi srce.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 očisti mi srce..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Duše Sveti očisti mi srce.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Samo je jedan gospodar oluja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Mora vladar, kralj svih vjekova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Tvorac ljepōta, prijatelj vjeran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Ime koje ozdravlja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Isus, Isus...2x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Na drvu križa do smrti se daješ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Svoje rane da Tvojim sakrijem,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Takni, izliječi sve moje boli,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Spas je u Imenu Tvome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Njegove rane - moj lijek,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Njegovo srce za moj grijeh,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kopljem proboden - da izlije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na nas rijeke vode žive,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Ljubav ima Ime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Rijeke žive vode potecite neka duh se razlije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svakom žednom srcu donesite Božju ljubav zauvijek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Kriste, ja u tvoje oči gledam samo tvojoj rriječi vjerujem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Ti obećao si ako budem vjeran da ćeš izlit svoga duha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Ti izliječi našu dušu, duh i tijelo zbog tebe se srce raduje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naša biće bit će sretno, bit će cijelo duše sveti ispuni nas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Žive vode tecite, moju bol odnesite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Svoje zdravlje darujte mome srcu ranjenom (2x)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Isuse, kako čudesan si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Tako si nježan, jednostavan i blag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Kao zvijezda jutarnja sjajiš mi 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Isuse, kako čudesan si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Žive vode tecite, moju bol odnesite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Svoje zdravlje darujte mome srcu ranjenom (1x)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Isuse, kako čudesan si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Tako si nježan, jednostavan i blag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Kao zvijezda jutarnja sjajiš mi 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Isuse, kako čudesan si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sviramo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Isuse, kako čudesan si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Tako si nježan, jednostavan i blag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Kao zvijezda jutarnja sjajiš mi 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Isuse, kako čudesan si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Kao zvijezda jutarnja sjajiš mi 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Isuse, kako čudesan si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____________________________________________________________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 A FIS h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Ti dao si nam čvrstu riječ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Daj nam svima Duha svog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 A FIS h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Ne napuštaj nas nikada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Daj nam svima Duha svog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 nama ostani do konca sviju vjekova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daj nam snage da ti vjerujemo dovijeka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Prijateljstvo svoje već nam sada daješ ti,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kao djeca tvoga oca već smo priznati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Prijateljstvo svoje već nam sada daješ Ti,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daj nam svima Duha svog!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Kao djeca Tvoga Oca već smo priznati,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daj nam svima Duha svog!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Ti dao si nam...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Svaki dan Ti želim reći: daj nam Duha svog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daj nam svima Duha svog!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Koji život daje i put Ocu kazuje,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daj nam svima Duha svog!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  <w:cols w:num="3" w:space="72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