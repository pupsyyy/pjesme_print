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Uđite s hvalama na vrata njegova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u dvore njegove s pjesmama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Kliči Bogu zemljo sva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služite mu u veselju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pred lice njemu dođite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 radosnim klicanjem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Jer je dobar gospod Bog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Dovijeka je ljubav njegova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od koljena do koljena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vjernost je njegova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Gospodine, smiluj se Gospodine smiluj se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Gospodine, smiluj se Gospodine smiluj se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Kriste, smiluj se Kriste smiluj se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Kriste, smiluj se Kriste smiluj se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Gospodine, smiluj se Gospodine smiluj se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Gospodine, smiluj se Gospodine smiluj se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Slava Bogu na visini!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na zemlji ljudima dobre volje mir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Hvalimo te, Blagoslivljamo Te,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klanjamo Ti se, slavimo te.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Zahvaljujemo Ti radi velike slave Tvoje.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 Bože, Kralju nebeski, Bože oče Svemogući.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 Sine jedinorođeni, Isuse Kriste,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Gospodine Bože, Jaganjče Božji, Sine Očev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Koji oduzimaš grijehe svijeta, smiluj nam se.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Koji oduzimaš grijehe svijeta, primi našu molitvu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Koji sjediš s desne Ocu, smiluj nam se.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Jer ti si jedini svet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Ti si jedini Gospodin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jedini svevišnji, Isuse Kriste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Sa svetim Duhom, u slavi Boga Oca.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Amen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ALELUJA ALELU ALELUJA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ALELUJA ALELUUUJA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ALELUJA ALELU ALELUJA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ALELUJA ALELUUUJA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TRAŽITE NAJPRIJE BOŽJE KRALJEVSTVO I PRAVDU NJEGOVU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SVE DRUGO BIT ĆE VAM NADODANO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ALELUJA ALELUUUJA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Dajemo ti Gospode kruh i vino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u njima sebe prikazujemo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Primi Gospode ove darove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na žrtveniku svom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Svet svet svet gospodin Bog sabaot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puna su nebesa i zemlja Tvoje slave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Hosana, Hosana Hosana u visini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Blagoslovljen koji u ime Boga dolazi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Jaganjče Božji koji oduzimaš grijehe svijeta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Smiluj nam se, Smiluj nam se ...x2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Jagnjče Božji koji oduzimaš grijehe svijeta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daruj nam mir, daruj nam mir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OTKUDA MENI OVI DAROVI?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OVDJE JE SUNCE KOJE TRAŽI ME.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JESAM LI IKAD NEŠTO DOBRO DOBILA,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A DA SAM TO ZASLUŽILA?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MOJA JE DUŠA DANAS BIJELA KAO SNIJEG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MOJE JE SRCE NEDUŽNO.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ON JE IZBRISAO SVE MOJE DUGOVE,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ALI VOLJET NIJE PRESTAO.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MOJ ME OTAC DARUJE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RASIPA SVIJET ZA MENE, JER LJUBI ME.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 NIKAD NEĆU PRESTATI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OD NJEGA LJUBAV TRAŽITI, ŽELIM ŽIVJETI.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NITKO NEMA VEĆE LJUBAVI OD TE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LJUBAV ŠTO DAJE SE.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POLOŽIT ŽIVOT SVOJ ZA PRIJATELJE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U TAKVU LJUBAV VJERUJEM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MOJ ME OTAC DARUJE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RASIPA SVIJET ZA MENE, JER LJUBI ME.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 NIKAD NEĆU PRESTATI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OD NJEGA LJUBAV TRAŽITI, ŽELIM ŽIVJETI.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Svjetlo istinito, rasvijetli me, obrati me,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u tebi mi imamo život, a imati život to je gledati te.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Svjetlo istinito, pogledaj me, ozdravi me,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u tebi je novo rođenje, dok primamo tebe,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Bože, proslavi se.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DOĐI KRUŠE ŽIVOTA,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TI SKRIVENA TAJNO U MENI SE NASTANI,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JA PJEVAM, JA PJEVAM JER DUŠA TE ŽELI,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DOĐI KRUŠE ŽIVOTA,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TI SKRIVENA TAJNO U MENI SE NASTANI,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JA PJEVAM, JA PJEVAM JER DUŠA TE SLAVI.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Svjetlo istinito, pogledaj me, ozdravi me,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u tebi je novo rođenje, dok primamo tebe,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Bože, proslavi se.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Daj nam da čeznemo ljubav što u tebi je, živi Bože... x koliko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Daruj nam mir, daruj nam mir,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u našim srcima, Isuse!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Ostani tu, Gospodine,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Ostani tu, Gospodine,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 tvoj mir u nama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I tvoj mir u nama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.... Ljubav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.... Snagu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.... Nadu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.... milost</w:t>
      </w:r>
    </w:p>
    <w:p>
      <w:pPr>
        <w:spacing w:before="6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___________________________________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Kad pogledam iza sebe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i snove i svjetlo i mrak.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Znam bio si uvijek uz mene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color w:val="000000"/>
          <w:sz w:val="18"/>
        </w:rPr>
        <w:t>svaku noć i svaki dan.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Tu bio si u svakom trenu,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čak i tamo gdje Te zamislit ne mogu,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Tvoja ruka je bila na djelu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vodio si me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tek sada znam i sad sam svjesna.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Ti si mene prvi ljubio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Ti si mene svojim nazvao izabrao.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Ti si mene prvi ljubio</w:t>
      </w:r>
    </w:p>
    <w:p>
      <w:pPr>
        <w:spacing w:before="0" w:after="0"/>
        <w:ind w:left="720"/>
      </w:pPr>
      <w:r>
        <w:rPr>
          <w:rFonts w:ascii="Times New Roman" w:hAnsi="Times New Roman"/>
          <w:b/>
          <w:i/>
          <w:color w:val="000000"/>
          <w:sz w:val="18"/>
        </w:rPr>
        <w:t>Ti si mene prvi zavolio do kraja.</w:t>
      </w:r>
    </w:p>
    <w:sectPr w:rsidR="00FC693F" w:rsidRPr="0006063C" w:rsidSect="00034616">
      <w:pgSz w:w="16838" w:h="11906"/>
      <w:pgMar w:top="283" w:right="283" w:bottom="283" w:left="283" w:header="720" w:footer="720" w:gutter="0"/>
      <w:cols w:space="720"/>
      <w:docGrid w:linePitch="360"/>
      <w:cols w:num="3" w:space="72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