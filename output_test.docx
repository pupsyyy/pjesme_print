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OČE, MI TI SE KLANJAMO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SVOJ TI ŽIVOT DAJEMO.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MI TE LJUBIMO!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SINE, MI TI SE KLANJAMO...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DUŠE, MI TI SE KLANJAMO...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TROJSTVO, MI TI SE KLANJAMO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Iiiisus, Iiisuuus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Isus, Isus,Isus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za me umre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on traži me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on ljubi me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on voli me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prašta mi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Emanuel, Emanuel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I s u s, I s u s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Emanuel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On je živ...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On je tu...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Aleluja ...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ŠUTIM POPUT GRLICE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ZAKLONJEN U LJUBAV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ISPRED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BIJELE HOSTIJE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I SLUŠAM KAKO MI GOVORIŠ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KAD BI ZNAO KOLIKO TE LJUBIM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NE BI GLEDAO SVOJE RANE I BOLI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GLEDAO BI SAMO MOJU LJUBAV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KOJA BI TE LIJEČILA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Isus je sa nama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Ovdje sad, ovdje sad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Tlo gdje sad stojim ja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Sveto je zbog Njega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Bozji Duh prebiva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Ovdje sad, medj’ nama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Svaki te otkucaj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Srca mog doziva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Tebe cu dovijeka slaviti ja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Sa svim andjelima i svim svecima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Cija slava i hvala Tvog imena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Odjekuje nebesima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Svet si, svet si, svet si Bog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Vjecni kralj si srca mog.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Jer si bio, I jesi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I uvijek ces biti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Moj Bog sve moje, sto imam je Tvoje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Svet si, svet si Bog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Njezno me pozivas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Imenom dozivas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Zelim te slijediti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Tvoju rijec vrsiti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U Kraljevstvo me pozivas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Da slavu Tvoju gledam ja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Da te vidim, da te slavim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Da se klanjam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što više tražim više te nađem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što više nađem više te volim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želim sad sjediti tu i samo slušati te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bit u tvom zagrljaju i uživati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jer ljubav je ta tako neodoljiva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ja rastapam se u tvom miru.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Znam da zoveš al se bojim hoću li potonuti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Ti si tajna kojoj idem u vjeri ja ću hodati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ime tvoje zazvat ću i gledat gore iznad svih valova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U Tebi mirna ostat ću Tvoja sam i Ti si moj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Dubine čuva Tvoja milost i moćna ti desnica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kad krene strah i dođe slabost Ti ostat ćeš moja pobjeda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Duše sveti napoj srce povjerenjem gdje god zoveš daj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Ti me vodi gdje su najveće dubine Diži vjeru u visine Znam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fis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Ja dolazim pred Tvoje lice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Jer žrtva čista predana je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Ja ulazim da uvijek slavim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To Presveto Ime Jahve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Bože slavim Te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Obožavam Te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Ime ti je Sveti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Sveti Bog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Iznad svih sila i kraljeva Iznad sve prirode i svega stvorenog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Iznad sve mudrosti i ljudskih putova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Ti si bio prije stvaranja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Iznad svih kraljevstva i prijestolja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Iznad svih čuda što svijet ih poznaje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Iznad sveg obilja bogatstva zemaljskog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Vrijednost tvoja neizmjerna je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Razapet u grob položen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Živio da budeš odbačen Kao ruža zgažena na tlu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Grijeh uzeo misleći na mene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solo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ljepota kralja mog veličanstvenog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zemlju raduje zemlju raduje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u sjaj zaodjeven tama uzmiče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od glasa njegovog drhti svako zlo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nas Bog je velik pjevaj s nama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Bog je velik i svi će vidjeti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naš Bog je velik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vječno vlada on u ruci drži sve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početak je i kraj početak je i kraj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trojedini Bog Otac Sin i Duh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Janje je i kralj naš otkupitelj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ime najveće vrijedno slavljenja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srcem pjevam Bog je velik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Blagoslovljen Bog i presveto mu ime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Blagoslovljen Bog on život daruje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Ohrabri se, brigu ti svu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On može ponijeti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goru će svaku sa puta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tvoga premjestiti.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Ne boj se valova tih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neće te prekriti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suzu će svaku tvoj Bog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20"/>
        </w:rPr>
        <w:t>s lica obrisati.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Ako nosi On cijeli taj svijet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na svome dlanu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daj Mu svoj život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20"/>
        </w:rPr>
        <w:t>i tebe nosit će On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  <w:cols w:num="2" w:space="720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